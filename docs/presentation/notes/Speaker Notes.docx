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40"/>
        </w:rPr>
        <w:t>Speaker Notes</w:t>
        <w:br/>
        <w:t>Hospital Operations Portal (HOP)</w:t>
      </w:r>
    </w:p>
    <w:p>
      <w:r>
        <w:t>โรงพยาบาลนาหมื่น</w:t>
      </w:r>
    </w:p>
    <w:p>
      <w:pPr>
        <w:pStyle w:val="Heading1"/>
      </w:pPr>
      <w:r>
        <w:t>Hospital Operations Portal (HOP) - Speaker Notes</w:t>
      </w:r>
    </w:p>
    <w:p>
      <w:pPr>
        <w:pStyle w:val="Heading2"/>
      </w:pPr>
      <w:r>
        <w:t>Slide 1: Hospital Operations Portal (HOP)</w:t>
      </w:r>
    </w:p>
    <w:p>
      <w:r>
        <w:t>เปิดด้วยภาพรวมโครงการ HOP ในฐานะระบบกลางของโรงพยาบาล เป้าหมายคือช่วยลดงานซ้ำ ลดเอกสาร และทำให้ผู้บริหารเห็นข้อมูลสำคัญได้รวดเร็วขึ้น โดย Phase 1 เน้นโมดูลที่พร้อมใช้งานจริงก่อน ได้แก่ Dashboard, User Management และ Leave Management</w:t>
      </w:r>
    </w:p>
    <w:p>
      <w:r>
        <w:t>ประเด็นเสริม:</w:t>
      </w:r>
    </w:p>
    <w:p>
      <w:r>
        <w:t>ยกระดับงานบริหารภายในจากเอกสารกระดาษสู่ระบบดิจิทัลที่ติดตามได้แบบ Real-time</w:t>
      </w:r>
    </w:p>
    <w:p>
      <w:r>
        <w:t>รองรับ Dashboard, User Management และ Leave Management ใน Phase 1</w:t>
      </w:r>
    </w:p>
    <w:p>
      <w:r>
        <w:t>ออกแบบต่อยอดสู่ Digital Hospital อย่างเป็นระบบ</w:t>
      </w:r>
    </w:p>
    <w:p>
      <w:pPr>
        <w:pStyle w:val="Heading2"/>
      </w:pPr>
      <w:r>
        <w:t>Slide 2: Executive Summary</w:t>
      </w:r>
    </w:p>
    <w:p>
      <w:r>
        <w:t>สไลด์นี้ควรสื่อสารแบบผู้บริหาร: HOP ไม่ใช่แค่ระบบลา แต่เป็น platform กลางของโรงพยาบาลที่เริ่มจากงานสำคัญและขยายต่อได้ จุดขายคือความเป็นศูนย์กลาง ความปลอดภัย และการติดตามงานได้ทันที</w:t>
      </w:r>
    </w:p>
    <w:p>
      <w:r>
        <w:t>ประเด็นเสริม:</w:t>
      </w:r>
    </w:p>
    <w:p>
      <w:r>
        <w:t>รวมข้อมูลและขั้นตอนงานไว้ในระบบเดียว ลดการกระจายของข้อมูล</w:t>
      </w:r>
    </w:p>
    <w:p>
      <w:r>
        <w:t>กำหนดสิทธิ์ตามบทบาท ลดความเสี่ยงด้านข้อมูลบุคลากร</w:t>
      </w:r>
    </w:p>
    <w:p>
      <w:r>
        <w:t>แจ้งเตือนผ่าน LINE OA เพื่อเร่งการอนุมัติและติดตามงาน</w:t>
      </w:r>
    </w:p>
    <w:p>
      <w:r>
        <w:t>รองรับการขยายโมดูลในปีงบประมาณ 2570</w:t>
      </w:r>
    </w:p>
    <w:p>
      <w:pPr>
        <w:pStyle w:val="Heading2"/>
      </w:pPr>
      <w:r>
        <w:t>Slide 3: Current Pain Points</w:t>
      </w:r>
    </w:p>
    <w:p>
      <w:r>
        <w:t>เล่าปัญหาในภาษางานจริง ไม่เน้นตำหนิระบบเดิม แต่ชี้ให้เห็นว่าขั้นตอนกระดาษและการประสานงานแบบ manual ทำให้เสียเวลาและตรวจสอบย้อนหลังได้ยาก</w:t>
      </w:r>
    </w:p>
    <w:p>
      <w:r>
        <w:t>ประเด็นเสริม:</w:t>
      </w:r>
    </w:p>
    <w:p>
      <w:r>
        <w:t>เอกสารกระดาษกระจายหลายจุด ทำให้ค้นหาและติดตามสถานะล่าช้า</w:t>
      </w:r>
    </w:p>
    <w:p>
      <w:r>
        <w:t>การอนุมัติอาศัยการส่งต่อด้วยคน มีโอกาสตกหล่นหรือค้างนาน</w:t>
      </w:r>
    </w:p>
    <w:p>
      <w:r>
        <w:t>ผู้บริหารมองภาพรวมทรัพยากรและงานค้างได้ไม่ทันเวลา</w:t>
      </w:r>
    </w:p>
    <w:p>
      <w:r>
        <w:t>สิทธิ์การเข้าถึงข้อมูลยังควบคุมยากเมื่อทำงานหลายหน่วยงาน</w:t>
      </w:r>
    </w:p>
    <w:p>
      <w:pPr>
        <w:pStyle w:val="Heading2"/>
      </w:pPr>
      <w:r>
        <w:t>Slide 4: Current Workflow</w:t>
      </w:r>
    </w:p>
    <w:p>
      <w:r>
        <w:t>อธิบาย workflow เดิมแบบ Before ให้เห็น friction หลัก คือการกรอกซ้ำ การรอเอกสาร และการติดตามสถานะที่ไม่ชัดเจน</w:t>
      </w:r>
    </w:p>
    <w:p>
      <w:r>
        <w:t>ประเด็นเสริม:</w:t>
      </w:r>
    </w:p>
    <w:p>
      <w:r>
        <w:t>เจ้าหน้าที่กรอกแบบฟอร์มกระดาษ</w:t>
      </w:r>
    </w:p>
    <w:p>
      <w:r>
        <w:t>ส่งต่อหัวหน้าหรือผู้อนุมัติทีละขั้น</w:t>
      </w:r>
    </w:p>
    <w:p>
      <w:r>
        <w:t>HR ตรวจสอบและบันทึกข้อมูลซ้ำ</w:t>
      </w:r>
    </w:p>
    <w:p>
      <w:r>
        <w:t>ผู้บริหารต้องรวบรวมข้อมูลจากหลายแหล่ง</w:t>
      </w:r>
    </w:p>
    <w:p>
      <w:pPr>
        <w:pStyle w:val="Heading2"/>
      </w:pPr>
      <w:r>
        <w:t>Slide 5: Future Workflow</w:t>
      </w:r>
    </w:p>
    <w:p>
      <w:r>
        <w:t>เปรียบเทียบ After ให้เห็นความคล่องตัว: ระบบช่วยตรวจข้อมูลก่อนส่ง แจ้งเตือนถูกคน และเก็บหลักฐานทุกขั้นตอน</w:t>
      </w:r>
    </w:p>
    <w:p>
      <w:r>
        <w:t>ประเด็นเสริม:</w:t>
      </w:r>
    </w:p>
    <w:p>
      <w:r>
        <w:t>เจ้าหน้าที่ส่งคำขอผ่านระบบ</w:t>
      </w:r>
    </w:p>
    <w:p>
      <w:r>
        <w:t>ระบบตรวจสิทธิ์ วันลาคงเหลือ และสายอนุมัติ</w:t>
      </w:r>
    </w:p>
    <w:p>
      <w:r>
        <w:t>ผู้อนุมัติได้รับแจ้งเตือนเฉพาะเมื่อถึงคิว</w:t>
      </w:r>
    </w:p>
    <w:p>
      <w:r>
        <w:t>ข้อมูลสรุปและ audit log พร้อมตรวจสอบทันที</w:t>
      </w:r>
    </w:p>
    <w:p>
      <w:pPr>
        <w:pStyle w:val="Heading2"/>
      </w:pPr>
      <w:r>
        <w:t>Slide 6: Vision</w:t>
      </w:r>
    </w:p>
    <w:p>
      <w:r>
        <w:t>วิสัยทัศน์ควรผูกกับยุทธศาสตร์โรงพยาบาล ไม่ใช่แค่เรื่องเทคโนโลยี แต่คือการทำให้คนทำงานเร็วขึ้นและข้อมูลน่าเชื่อถือขึ้น</w:t>
      </w:r>
    </w:p>
    <w:p>
      <w:r>
        <w:t>ประเด็นเสริม:</w:t>
      </w:r>
    </w:p>
    <w:p>
      <w:r>
        <w:t>ลดภาระงานเอกสารและการบันทึกซ้ำ</w:t>
      </w:r>
    </w:p>
    <w:p>
      <w:r>
        <w:t>เพิ่มความโปร่งใสของกระบวนการอนุมัติและการติดตามงาน</w:t>
      </w:r>
    </w:p>
    <w:p>
      <w:r>
        <w:t>สร้างฐานข้อมูลกลางเพื่อรองรับการวิเคราะห์และรายงานผู้บริหาร</w:t>
      </w:r>
    </w:p>
    <w:p>
      <w:pPr>
        <w:pStyle w:val="Heading2"/>
      </w:pPr>
      <w:r>
        <w:t>Slide 7: Project Objectives</w:t>
      </w:r>
    </w:p>
    <w:p>
      <w:r>
        <w:t>เน้นว่า objectives ถูกออกแบบให้วัดผลได้ ทั้งด้านความเร็ว ความปลอดภัย และข้อมูลสำหรับการตัดสินใจ</w:t>
      </w:r>
    </w:p>
    <w:p>
      <w:r>
        <w:t>ประเด็นเสริม:</w:t>
      </w:r>
    </w:p>
    <w:p>
      <w:r>
        <w:t>จัดทำระบบกลางสำหรับงานภายในโรงพยาบาล</w:t>
      </w:r>
    </w:p>
    <w:p>
      <w:r>
        <w:t>กำหนดสิทธิ์การใช้งานตามบทบาทและหน้าที่</w:t>
      </w:r>
    </w:p>
    <w:p>
      <w:r>
        <w:t>ลดระยะเวลาการอนุมัติและเพิ่มการแจ้งเตือนอัตโนมัติ</w:t>
      </w:r>
    </w:p>
    <w:p>
      <w:r>
        <w:t>เตรียมข้อมูลสำหรับ Dashboard และรายงานผู้บริหาร</w:t>
      </w:r>
    </w:p>
    <w:p>
      <w:pPr>
        <w:pStyle w:val="Heading2"/>
      </w:pPr>
      <w:r>
        <w:t>Slide 8: Project Scope</w:t>
      </w:r>
    </w:p>
    <w:p>
      <w:r>
        <w:t>อธิบายขอบเขตให้ชัดเพื่อลดความคาดหวังเกิน Phase 1 และเปิดทางให้เห็น roadmap ต่อไป</w:t>
      </w:r>
    </w:p>
    <w:p>
      <w:r>
        <w:t>ประเด็นเสริม:</w:t>
      </w:r>
    </w:p>
    <w:p>
      <w:r>
        <w:t>Dashboard: ภาพรวมงานและสถานะที่สำคัญ</w:t>
      </w:r>
    </w:p>
    <w:p>
      <w:r>
        <w:t>User Management: ผู้ใช้งาน บทบาท สิทธิ์ และหน่วยงาน</w:t>
      </w:r>
    </w:p>
    <w:p>
      <w:r>
        <w:t>Leave Management: คำขอลา สายอนุมัติ วันลาคงเหลือ และ PDF</w:t>
      </w:r>
    </w:p>
    <w:p>
      <w:r>
        <w:t>Notification: แจ้งเตือนผ่านระบบและ LINE OA</w:t>
      </w:r>
    </w:p>
    <w:p>
      <w:pPr>
        <w:pStyle w:val="Heading2"/>
      </w:pPr>
      <w:r>
        <w:t>Slide 9: System Architecture</w:t>
      </w:r>
    </w:p>
    <w:p>
      <w:r>
        <w:t>สไลด์นี้พูดให้ผู้บริหารเข้าใจว่าโครงสร้างแยกส่วนทำให้ดูแลระบบง่าย ขยายระบบได้ และสามารถย้ายฐานข้อมูลออกเป็น server แยกในอนาคตโดยไม่กระทบ business logic</w:t>
      </w:r>
    </w:p>
    <w:p>
      <w:r>
        <w:t>ประเด็นเสริม:</w:t>
      </w:r>
    </w:p>
    <w:p>
      <w:r>
        <w:t>Frontend: React + TypeScript + Vite</w:t>
      </w:r>
    </w:p>
    <w:p>
      <w:r>
        <w:t>Backend API: ASP.NET Core Web API / .NET 9</w:t>
      </w:r>
    </w:p>
    <w:p>
      <w:r>
        <w:t>Database: PostgreSQL</w:t>
      </w:r>
    </w:p>
    <w:p>
      <w:r>
        <w:t>Deployment: Ubuntu Server + Docker</w:t>
      </w:r>
    </w:p>
    <w:p>
      <w:pPr>
        <w:pStyle w:val="Heading2"/>
      </w:pPr>
      <w:r>
        <w:t>Slide 10: Technology Stack</w:t>
      </w:r>
    </w:p>
    <w:p>
      <w:r>
        <w:t>ไม่ต้องลงลึกเทคนิคมาก แต่ให้ความมั่นใจว่า stack นี้ทันสมัย มี community รองรับ และเหมาะกับการ deploy ภายในองค์กร</w:t>
      </w:r>
    </w:p>
    <w:p>
      <w:r>
        <w:t>ประเด็นเสริม:</w:t>
      </w:r>
    </w:p>
    <w:p>
      <w:r>
        <w:t>React + TypeScript สำหรับหน้าจอใช้งานที่เร็วและ responsive</w:t>
      </w:r>
    </w:p>
    <w:p>
      <w:r>
        <w:t>.NET 9 Web API สำหรับ backend ที่เสถียรและเหมาะกับงานองค์กร</w:t>
      </w:r>
    </w:p>
    <w:p>
      <w:r>
        <w:t>PostgreSQL สำหรับฐานข้อมูลเชิงสัมพันธ์ที่มีความน่าเชื่อถือ</w:t>
      </w:r>
    </w:p>
    <w:p>
      <w:r>
        <w:t>JWT + Refresh Token และ Role Permission สำหรับความปลอดภัย</w:t>
      </w:r>
    </w:p>
    <w:p>
      <w:r>
        <w:t>LINE Official Account สำหรับการแจ้งเตือนที่ผู้ใช้งานคุ้นเคย</w:t>
      </w:r>
    </w:p>
    <w:p>
      <w:pPr>
        <w:pStyle w:val="Heading2"/>
      </w:pPr>
      <w:r>
        <w:t>Slide 11: Security &amp; Access Control</w:t>
      </w:r>
    </w:p>
    <w:p>
      <w:r>
        <w:t>จุดสำคัญคือระบบไม่ได้พึ่งแค่การซ่อนเมนู แต่ backend ต้อง enforce สิทธิ์จริง เหมาะกับข้อมูลบุคลากรและเอกสารราชการ</w:t>
      </w:r>
    </w:p>
    <w:p>
      <w:r>
        <w:t>ประเด็นเสริม:</w:t>
      </w:r>
    </w:p>
    <w:p>
      <w:r>
        <w:t>Authentication ด้วย JWT และ Refresh Token</w:t>
      </w:r>
    </w:p>
    <w:p>
      <w:r>
        <w:t>Authorization ด้วย Role &amp; Permission แยกตามหน้าที่</w:t>
      </w:r>
    </w:p>
    <w:p>
      <w:r>
        <w:t>Audit Log บันทึกการเข้าสู่ระบบ การอนุมัติ และการเปลี่ยนข้อมูลสำคัญ</w:t>
      </w:r>
    </w:p>
    <w:p>
      <w:r>
        <w:t>Notification เฉพาะผู้เกี่ยวข้อง ลดการเห็นข้อมูลเกินสิทธิ์</w:t>
      </w:r>
    </w:p>
    <w:p>
      <w:pPr>
        <w:pStyle w:val="Heading2"/>
      </w:pPr>
      <w:r>
        <w:t>Slide 12: Dashboard Module</w:t>
      </w:r>
    </w:p>
    <w:p>
      <w:r>
        <w:t>เน้น Role-Based Dashboard ที่ไม่แสดงข้อมูลเหมือนกันทุกคน แต่แสดงเฉพาะสิ่งที่ต้องใช้ตัดสินใจหรือทำงาน</w:t>
      </w:r>
    </w:p>
    <w:p>
      <w:r>
        <w:t>ประเด็นเสริม:</w:t>
      </w:r>
    </w:p>
    <w:p>
      <w:r>
        <w:t>ผู้ใช้งานเห็นคำขอลาของตนเองและสถานะล่าสุด</w:t>
      </w:r>
    </w:p>
    <w:p>
      <w:r>
        <w:t>หัวหน้างานเห็นงานรออนุมัติและข้อมูลทีม</w:t>
      </w:r>
    </w:p>
    <w:p>
      <w:r>
        <w:t>ผู้บริหารเห็นภาพรวมแนวโน้มและ KPI สำคัญ</w:t>
      </w:r>
    </w:p>
    <w:p>
      <w:pPr>
        <w:pStyle w:val="Heading2"/>
      </w:pPr>
      <w:r>
        <w:t>Slide 13: User Management Module</w:t>
      </w:r>
    </w:p>
    <w:p>
      <w:r>
        <w:t>อธิบายว่า User Management เป็นฐานของความปลอดภัยและข้อมูลบุคลากร ไม่ใช่แค่หน้าสร้าง user</w:t>
      </w:r>
    </w:p>
    <w:p>
      <w:r>
        <w:t>ประเด็นเสริม:</w:t>
      </w:r>
    </w:p>
    <w:p>
      <w:r>
        <w:t>เพิ่ม แก้ไข และปิดการใช้งานบัญชีผู้ใช้</w:t>
      </w:r>
    </w:p>
    <w:p>
      <w:r>
        <w:t>กำหนดหน่วยงาน บทบาท และ permission ที่ละเอียด</w:t>
      </w:r>
    </w:p>
    <w:p>
      <w:r>
        <w:t>รองรับข้อมูลส่วนตัวสำหรับใช้ในใบลาและเอกสาร PDF</w:t>
      </w:r>
    </w:p>
    <w:p>
      <w:r>
        <w:t>เชื่อมบัญชี LINE เพื่อรับแจ้งเตือนรายบุคคล</w:t>
      </w:r>
    </w:p>
    <w:p>
      <w:pPr>
        <w:pStyle w:val="Heading2"/>
      </w:pPr>
      <w:r>
        <w:t>Slide 14: Leave Management Module</w:t>
      </w:r>
    </w:p>
    <w:p>
      <w:r>
        <w:t>นี่เป็นโมดูลหลักของ Phase 1 ให้พูดทั้งมุมเจ้าหน้าที่ หัวหน้า HR และผู้บริหาร โดยเน้น workflow ครบและตรวจสอบย้อนหลังได้</w:t>
      </w:r>
    </w:p>
    <w:p>
      <w:r>
        <w:t>ประเด็นเสริม:</w:t>
      </w:r>
    </w:p>
    <w:p>
      <w:r>
        <w:t>สร้างและส่งคำขอลา พร้อมแนบเอกสาร</w:t>
      </w:r>
    </w:p>
    <w:p>
      <w:r>
        <w:t>ตรวจสิทธิ์ตามประเภทบุคลากร เพศ ปีงบประมาณ และวันลาคงเหลือ</w:t>
      </w:r>
    </w:p>
    <w:p>
      <w:r>
        <w:t>อนุมัติหลายขั้น พร้อม timeline และ audit trail</w:t>
      </w:r>
    </w:p>
    <w:p>
      <w:r>
        <w:t>สร้าง PDF ใบลาภาษาไทยตามแบบฟอร์มโรงพยาบาล</w:t>
      </w:r>
    </w:p>
    <w:p>
      <w:pPr>
        <w:pStyle w:val="Heading2"/>
      </w:pPr>
      <w:r>
        <w:t>Slide 15: Inventory Module</w:t>
      </w:r>
    </w:p>
    <w:p>
      <w:r>
        <w:t>โมดูลนี้อยู่ใน roadmap ปีงบประมาณ 2570 ช่วยให้ผู้บริหารเห็นว่าระบบไม่ได้หยุดที่งานลา</w:t>
      </w:r>
    </w:p>
    <w:p>
      <w:r>
        <w:t>ประเด็นเสริม:</w:t>
      </w:r>
    </w:p>
    <w:p>
      <w:r>
        <w:t>ทะเบียนวัสดุและครุภัณฑ์กลาง</w:t>
      </w:r>
    </w:p>
    <w:p>
      <w:r>
        <w:t>สถานะคงเหลือ การเบิกจ่าย และประวัติการใช้งาน</w:t>
      </w:r>
    </w:p>
    <w:p>
      <w:r>
        <w:t>รายงานสรุปเพื่อช่วยวางแผนจัดซื้อและบริหารทรัพยากร</w:t>
      </w:r>
    </w:p>
    <w:p>
      <w:pPr>
        <w:pStyle w:val="Heading2"/>
      </w:pPr>
      <w:r>
        <w:t>Slide 16: Repair Request Module</w:t>
      </w:r>
    </w:p>
    <w:p>
      <w:r>
        <w:t>เน้นการลดงานโทรประสานและลดการตกหล่นของใบแจ้งซ่อม โดยใช้ workflow คล้ายระบบลาแต่ปรับกับงานซ่อม</w:t>
      </w:r>
    </w:p>
    <w:p>
      <w:r>
        <w:t>ประเด็นเสริม:</w:t>
      </w:r>
    </w:p>
    <w:p>
      <w:r>
        <w:t>เจ้าหน้าที่แจ้งซ่อมพร้อมรูปภาพและรายละเอียดปัญหา</w:t>
      </w:r>
    </w:p>
    <w:p>
      <w:r>
        <w:t>กำหนดผู้รับผิดชอบและติดตาม SLA</w:t>
      </w:r>
    </w:p>
    <w:p>
      <w:r>
        <w:t>Dashboard งานค้าง งานเสร็จ และประวัติการซ่อม</w:t>
      </w:r>
    </w:p>
    <w:p>
      <w:pPr>
        <w:pStyle w:val="Heading2"/>
      </w:pPr>
      <w:r>
        <w:t>Slide 17: Executive Report Module</w:t>
      </w:r>
    </w:p>
    <w:p>
      <w:r>
        <w:t>ใช้ภาษาผู้บริหาร เน้นข้อมูลพร้อมใช้ ไม่ใช่ข้อมูลดิบ และควรต่อยอดเป็น analytics ในอนาคต</w:t>
      </w:r>
    </w:p>
    <w:p>
      <w:r>
        <w:t>ประเด็นเสริม:</w:t>
      </w:r>
    </w:p>
    <w:p>
      <w:r>
        <w:t>สรุปภาพรวมบุคลากร การลา งานอนุมัติ และทรัพยากร</w:t>
      </w:r>
    </w:p>
    <w:p>
      <w:r>
        <w:t>เปรียบเทียบรายเดือน รายหน่วยงาน และแนวโน้มสำคัญ</w:t>
      </w:r>
    </w:p>
    <w:p>
      <w:r>
        <w:t>รองรับ export เพื่อใช้ประกอบการประชุม</w:t>
      </w:r>
    </w:p>
    <w:p>
      <w:pPr>
        <w:pStyle w:val="Heading2"/>
      </w:pPr>
      <w:r>
        <w:t>Slide 18: LINE Notification Integration</w:t>
      </w:r>
    </w:p>
    <w:p>
      <w:r>
        <w:t>สื่อสารให้ชัดว่าระบบไม่ spam ทุกคน แต่แจ้งเฉพาะผู้เกี่ยวข้อง ทำให้การแจ้งเตือนมีคุณค่าและลดความรำคาญ</w:t>
      </w:r>
    </w:p>
    <w:p>
      <w:r>
        <w:t>ประเด็นเสริม:</w:t>
      </w:r>
    </w:p>
    <w:p>
      <w:r>
        <w:t>แจ้งผู้อนุมัติเฉพาะเมื่อถึงคิวอนุมัติ</w:t>
      </w:r>
    </w:p>
    <w:p>
      <w:r>
        <w:t>แจ้งเจ้าของคำขอเมื่อสถานะเปลี่ยน</w:t>
      </w:r>
    </w:p>
    <w:p>
      <w:r>
        <w:t>รองรับ Flex Message พร้อมปุ่มดูรายละเอียดและ action ที่ปลอดภัย</w:t>
      </w:r>
    </w:p>
    <w:p>
      <w:r>
        <w:t>บันทึก delivery log เพื่อ troubleshooting</w:t>
      </w:r>
    </w:p>
    <w:p>
      <w:pPr>
        <w:pStyle w:val="Heading2"/>
      </w:pPr>
      <w:r>
        <w:t>Slide 19: Data Flow</w:t>
      </w:r>
    </w:p>
    <w:p>
      <w:r>
        <w:t>Data flow ช่วยให้ผู้บริหารมั่นใจว่าข้อมูลไม่ได้วิ่งกระจัดกระจาย และทุกจุดสำคัญมีการตรวจสอบสิทธิ์</w:t>
      </w:r>
    </w:p>
    <w:p>
      <w:r>
        <w:t>ประเด็นเสริม:</w:t>
      </w:r>
    </w:p>
    <w:p>
      <w:r>
        <w:t>ผู้ใช้งานทำรายการผ่าน Frontend</w:t>
      </w:r>
    </w:p>
    <w:p>
      <w:r>
        <w:t>Backend ตรวจสิทธิ์และ business rules</w:t>
      </w:r>
    </w:p>
    <w:p>
      <w:r>
        <w:t>Database เก็บข้อมูลธุรกรรมและ audit log</w:t>
      </w:r>
    </w:p>
    <w:p>
      <w:r>
        <w:t>Notification service แจ้งเตือนผ่านระบบและ LINE OA</w:t>
      </w:r>
    </w:p>
    <w:p>
      <w:pPr>
        <w:pStyle w:val="Heading2"/>
      </w:pPr>
      <w:r>
        <w:t>Slide 20: Database Overview</w:t>
      </w:r>
    </w:p>
    <w:p>
      <w:r>
        <w:t>ไม่ต้องแสดง ERD ซับซ้อน ให้แสดงกลุ่มข้อมูลหลักและเหตุผลว่าทำไมต้องแยกข้อมูลเป็นหมวด</w:t>
      </w:r>
    </w:p>
    <w:p>
      <w:r>
        <w:t>ประเด็นเสริม:</w:t>
      </w:r>
    </w:p>
    <w:p>
      <w:r>
        <w:t>Users, Roles, Permissions และ Departments</w:t>
      </w:r>
    </w:p>
    <w:p>
      <w:r>
        <w:t>Leave Requests, Approval Steps, Leave Balances และ Holidays</w:t>
      </w:r>
    </w:p>
    <w:p>
      <w:r>
        <w:t>Notifications, LINE Delivery Logs และ Audit Logs</w:t>
      </w:r>
    </w:p>
    <w:p>
      <w:r>
        <w:t>รองรับการ backup/restore ด้วย PostgreSQL tools</w:t>
      </w:r>
    </w:p>
    <w:p>
      <w:pPr>
        <w:pStyle w:val="Heading2"/>
      </w:pPr>
      <w:r>
        <w:t>Slide 21: Roadmap 2569–2570</w:t>
      </w:r>
    </w:p>
    <w:p>
      <w:r>
        <w:t>ย้ำว่า roadmap แบ่งเป็นช่วงเพื่อลดความเสี่ยงในการเปลี่ยนผ่าน ไม่ทำทุกอย่างพร้อมกันเกินไป</w:t>
      </w:r>
    </w:p>
    <w:p>
      <w:r>
        <w:t>ประเด็นเสริม:</w:t>
      </w:r>
    </w:p>
    <w:p>
      <w:r>
        <w:t>ปี 2569: Dashboard, User Management, Leave Management</w:t>
      </w:r>
    </w:p>
    <w:p>
      <w:r>
        <w:t>ปีงบประมาณ 2570 เริ่ม 1 ตุลาคม 2569: Inventory, Repair Request, Executive Report</w:t>
      </w:r>
    </w:p>
    <w:p>
      <w:r>
        <w:t>ต่อยอด Mobile Responsive และ LINE Integration ให้ครอบคลุมทุกโมดูล</w:t>
      </w:r>
    </w:p>
    <w:p>
      <w:pPr>
        <w:pStyle w:val="Heading2"/>
      </w:pPr>
      <w:r>
        <w:t>Slide 22: Implementation Plan</w:t>
      </w:r>
    </w:p>
    <w:p>
      <w:r>
        <w:t>แนะนำให้เริ่ม pilot ในวงจำกัด เช่น IT หรือหน่วยงานที่พร้อม เพื่อทดสอบ workflow, permission, LINE และเอกสาร PDF ก่อน rollout ใหญ่</w:t>
      </w:r>
    </w:p>
    <w:p>
      <w:r>
        <w:t>ประเด็นเสริม:</w:t>
      </w:r>
    </w:p>
    <w:p>
      <w:r>
        <w:t>1. เตรียมระบบและข้อมูลเริ่มต้น</w:t>
      </w:r>
    </w:p>
    <w:p>
      <w:r>
        <w:t>2. Pilot กับ 1 หน่วยงาน</w:t>
      </w:r>
    </w:p>
    <w:p>
      <w:r>
        <w:t>3. เก็บ feedback และปรับปรุง</w:t>
      </w:r>
    </w:p>
    <w:p>
      <w:r>
        <w:t>4. ขยายใช้งานทั้งโรงพยาบาล</w:t>
      </w:r>
    </w:p>
    <w:p>
      <w:r>
        <w:t>5. วางแผนโมดูล Phase 2</w:t>
      </w:r>
    </w:p>
    <w:p>
      <w:pPr>
        <w:pStyle w:val="Heading2"/>
      </w:pPr>
      <w:r>
        <w:t>Slide 23: Success KPI</w:t>
      </w:r>
    </w:p>
    <w:p>
      <w:r>
        <w:t>เสนอ KPI ที่วัดได้จริงและเชื่อมกับประโยชน์เชิงบริหาร ไม่เน้นตัวเลขเกินจริง แต่ตั้งกรอบให้ติดตามต่อได้</w:t>
      </w:r>
    </w:p>
    <w:p>
      <w:r>
        <w:t>ประเด็นเสริม:</w:t>
      </w:r>
    </w:p>
    <w:p>
      <w:r>
        <w:t>ลดเวลาเฉลี่ยการอนุมัติคำขอลา</w:t>
      </w:r>
    </w:p>
    <w:p>
      <w:r>
        <w:t>ลดจำนวนเอกสารกระดาษในกระบวนการลา</w:t>
      </w:r>
    </w:p>
    <w:p>
      <w:r>
        <w:t>เพิ่มสัดส่วนคำขอที่ติดตามสถานะผ่านระบบ</w:t>
      </w:r>
    </w:p>
    <w:p>
      <w:r>
        <w:t>ลดจำนวนรายการที่ต้องสอบถามสถานะด้วยโทรศัพท์หรือ LINE ส่วนตัว</w:t>
      </w:r>
    </w:p>
    <w:p>
      <w:pPr>
        <w:pStyle w:val="Heading2"/>
      </w:pPr>
      <w:r>
        <w:t>Slide 24: Expected Benefits</w:t>
      </w:r>
    </w:p>
    <w:p>
      <w:r>
        <w:t>พูดแบบ stakeholder-by-stakeholder เพื่อให้ผู้ฟังเห็นว่าแต่ละกลุ่มได้ประโยชน์ต่างกันอย่างไร</w:t>
      </w:r>
    </w:p>
    <w:p>
      <w:r>
        <w:t>ประเด็นเสริม:</w:t>
      </w:r>
    </w:p>
    <w:p>
      <w:r>
        <w:t>เจ้าหน้าที่: ขอลาและติดตามสถานะได้สะดวก</w:t>
      </w:r>
    </w:p>
    <w:p>
      <w:r>
        <w:t>หัวหน้างาน: เห็นงานรออนุมัติและตัดสินใจเร็วขึ้น</w:t>
      </w:r>
    </w:p>
    <w:p>
      <w:r>
        <w:t>HR/Admin: ลดการบันทึกซ้ำและตรวจสอบข้อมูลง่ายขึ้น</w:t>
      </w:r>
    </w:p>
    <w:p>
      <w:r>
        <w:t>ผู้บริหาร: เห็นภาพรวมงานและแนวโน้มได้ทันเวลา</w:t>
      </w:r>
    </w:p>
    <w:p>
      <w:pPr>
        <w:pStyle w:val="Heading2"/>
      </w:pPr>
      <w:r>
        <w:t>Slide 25: Risk &amp; Mitigation</w:t>
      </w:r>
    </w:p>
    <w:p>
      <w:r>
        <w:t>แสดงให้เห็นว่าโครงการเตรียมรับมือความเสี่ยงไว้แล้ว ไม่ใช่เสนอเฉพาะด้านดี</w:t>
      </w:r>
    </w:p>
    <w:p>
      <w:r>
        <w:t>ประเด็นเสริม:</w:t>
      </w:r>
    </w:p>
    <w:p>
      <w:r>
        <w:t>การยอมรับของผู้ใช้งาน: ใช้คู่มือและอบรมแบบสั้น</w:t>
      </w:r>
    </w:p>
    <w:p>
      <w:r>
        <w:t>ข้อมูลตั้งต้นไม่ครบ: ตรวจสอบ user, role, department และ leave balance ก่อน pilot</w:t>
      </w:r>
    </w:p>
    <w:p>
      <w:r>
        <w:t>การเชื่อมต่อ LINE: มี fallback เป็น notification ในระบบ</w:t>
      </w:r>
    </w:p>
    <w:p>
      <w:r>
        <w:t>ความต่อเนื่องของระบบ: มี backup/restore และ deployment checklist</w:t>
      </w:r>
    </w:p>
    <w:p>
      <w:pPr>
        <w:pStyle w:val="Heading2"/>
      </w:pPr>
      <w:r>
        <w:t>Slide 26: ROI &amp; Resource Consideration</w:t>
      </w:r>
    </w:p>
    <w:p>
      <w:r>
        <w:t>ROI ในบริบทโรงพยาบาลราชการควรพูดถึงคุณค่าด้านเวลา คุณภาพข้อมูล และความโปร่งใสมากกว่าผลตอบแทนทางการเงินล้วน</w:t>
      </w:r>
    </w:p>
    <w:p>
      <w:r>
        <w:t>ประเด็นเสริม:</w:t>
      </w:r>
    </w:p>
    <w:p>
      <w:r>
        <w:t>ลดเวลาการค้นหาเอกสารและติดตามสถานะ</w:t>
      </w:r>
    </w:p>
    <w:p>
      <w:r>
        <w:t>ลดต้นทุนกระดาษและการจัดเก็บเอกสาร</w:t>
      </w:r>
    </w:p>
    <w:p>
      <w:r>
        <w:t>ลดความเสี่ยงจากการอนุมัติผิดขั้นหรือข้อมูลตกหล่น</w:t>
      </w:r>
    </w:p>
    <w:p>
      <w:r>
        <w:t>ใช้ server และ open technology ที่ดูแลต่อได้ภายในองค์กร</w:t>
      </w:r>
    </w:p>
    <w:p>
      <w:pPr>
        <w:pStyle w:val="Heading2"/>
      </w:pPr>
      <w:r>
        <w:t>Slide 27: Future Development</w:t>
      </w:r>
    </w:p>
    <w:p>
      <w:r>
        <w:t>วางภาพอนาคตแบบมีทิศทาง แต่ไม่ทำให้ดูไกลเกินจริง HOP คือฐานที่รองรับการต่อยอดเหล่านี้</w:t>
      </w:r>
    </w:p>
    <w:p>
      <w:r>
        <w:t>ประเด็นเสริม:</w:t>
      </w:r>
    </w:p>
    <w:p>
      <w:r>
        <w:t>HOSxP Report Integration</w:t>
      </w:r>
    </w:p>
    <w:p>
      <w:r>
        <w:t>AI Assistant สำหรับค้นหาข้อมูลและสรุปรายงาน</w:t>
      </w:r>
    </w:p>
    <w:p>
      <w:r>
        <w:t>Data Analytics สำหรับแนวโน้มบุคลากรและทรัพยากร</w:t>
      </w:r>
    </w:p>
    <w:p>
      <w:r>
        <w:t>Mobile-first experience สำหรับการใช้งานนอกโต๊ะทำงาน</w:t>
      </w:r>
    </w:p>
    <w:p>
      <w:pPr>
        <w:pStyle w:val="Heading2"/>
      </w:pPr>
      <w:r>
        <w:t>Slide 28: Conclusion</w:t>
      </w:r>
    </w:p>
    <w:p>
      <w:r>
        <w:t>สรุปให้ผู้บริหารเห็น decision point: เห็นชอบให้ดำเนินการ pilot และสนับสนุนการขยายผลหลังทดสอบสำเร็จ</w:t>
      </w:r>
    </w:p>
    <w:p>
      <w:r>
        <w:t>ประเด็นเสริม:</w:t>
      </w:r>
    </w:p>
    <w:p>
      <w:r>
        <w:t>เริ่มจากงานที่ใช้จริงและเห็นผลเร็ว</w:t>
      </w:r>
    </w:p>
    <w:p>
      <w:r>
        <w:t>ลดภาระเอกสารและเพิ่มความโปร่งใสของ workflow</w:t>
      </w:r>
    </w:p>
    <w:p>
      <w:r>
        <w:t>สร้างฐานข้อมูลกลางที่รองรับการตัดสินใจของผู้บริหาร</w:t>
      </w:r>
    </w:p>
    <w:p>
      <w:r>
        <w:t>พร้อมต่อยอดสู่โมดูลอื่นในปีงบประมาณ 2570</w:t>
      </w:r>
    </w:p>
    <w:p>
      <w:pPr>
        <w:pStyle w:val="Heading2"/>
      </w:pPr>
      <w:r>
        <w:t>Slide 29: Q&amp;A</w:t>
      </w:r>
    </w:p>
    <w:p>
      <w:r>
        <w:t>ใช้สไลด์นี้เปิดพื้นที่สนทนา อาจเตรียมคำตอบเรื่อง security, backup, LINE, และการเริ่ม pilot ไว้ล่วงหน้า</w:t>
      </w:r>
    </w:p>
    <w:p>
      <w:r>
        <w:t>ประเด็นเสริม:</w:t>
      </w:r>
    </w:p>
    <w:p>
      <w:r>
        <w:t>ข้อเสนอแนะด้าน workflow</w:t>
      </w:r>
    </w:p>
    <w:p>
      <w:r>
        <w:t>ข้อเสนอแนะด้านสิทธิ์และข้อมูลบุคลากร</w:t>
      </w:r>
    </w:p>
    <w:p>
      <w:r>
        <w:t>ข้อเสนอแนะด้านการ rollout และการอบรมผู้ใช้งาน</w:t>
      </w:r>
    </w:p>
    <w:p>
      <w:pPr>
        <w:pStyle w:val="Heading2"/>
      </w:pPr>
      <w:r>
        <w:t>Slide 30: Thank You</w:t>
      </w:r>
    </w:p>
    <w:p>
      <w:r>
        <w:t>ปิดด้วยน้ำเสียงอบอุ่นและมั่นใจ พร้อมเชิญผู้บริหารให้เสนอแนวทางการสนับสนุน pilot</w:t>
      </w:r>
    </w:p>
    <w:p>
      <w:r>
        <w:t>ประเด็นเสริม:</w:t>
      </w:r>
    </w:p>
    <w:p>
      <w:r>
        <w:t>โรงพยาบาลนาหมื่น</w:t>
      </w:r>
    </w:p>
    <w:p>
      <w:r>
        <w:t>Information Technology Department</w:t>
      </w:r>
    </w:p>
    <w:p>
      <w:r>
        <w:t>ขอบคุณครับ / ค่ะ</w:t>
      </w:r>
    </w:p>
    <w:p>
      <w:r>
        <w:t>เอกสารนี้เป็นส่วนหนึ่งของโครงการ Hospital Operations Portal (HOP) โรงพยาบาลนาหมื่น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